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defensa — SIBU / Guacamayos</w:t>
      </w:r>
    </w:p>
    <w:p>
      <w:r>
        <w:t>Siemens Youth Innovation Search 2026 · Primera Parte · 15 minutos</w:t>
      </w:r>
    </w:p>
    <w:p>
      <w:r>
        <w:t>Defensa virtual.</w:t>
      </w:r>
    </w:p>
    <w:p>
      <w:pPr>
        <w:pStyle w:val="ListBullet"/>
      </w:pPr>
      <w:r>
        <w:t>Edgar y Caleb: Colegio Don Bosco (pueden compartir pantalla desde sus PCs).</w:t>
      </w:r>
    </w:p>
    <w:p>
      <w:pPr>
        <w:pStyle w:val="ListBullet"/>
      </w:pPr>
      <w:r>
        <w:t>Carla: se conecta desde otro país (comparte su pantalla en su bloque).</w:t>
      </w:r>
    </w:p>
    <w:p>
      <w:r>
        <w:t>Jurado: ingenieros Siemens (CR). Hablen técnico con seguridad; no “vendan humo”.</w:t>
      </w:r>
    </w:p>
    <w:p>
      <w:r>
        <w:t>Regla de timing: los minutos abajo asumen habla natural (~140 palabras/min) + demos.</w:t>
      </w:r>
    </w:p>
    <w:p>
      <w:r>
        <w:t>Si un bloque de texto se siente largo al ensayar, corten adornos, no corten TIA ni la demo.</w:t>
      </w:r>
    </w:p>
    <w:p>
      <w:r>
        <w:t>Importante: no adelanten el cierre físico. Eso aparece solo al final.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Mapa rápido: criterios → quién los gana</w:t>
      </w:r>
    </w:p>
    <w:p>
      <w:r>
        <w:rPr>
          <w:rFonts w:ascii="Consolas" w:hAnsi="Consolas"/>
          <w:sz w:val="18"/>
        </w:rPr>
        <w:t>Criterio  ·  Pts  ·  Quién lo carga</w:t>
      </w:r>
    </w:p>
    <w:p>
      <w:r>
        <w:rPr>
          <w:rFonts w:ascii="Consolas" w:hAnsi="Consolas"/>
          <w:sz w:val="18"/>
        </w:rPr>
        <w:t>Análisis del problema y propuesta  ·  10  ·  **Edgar**</w:t>
      </w:r>
    </w:p>
    <w:p>
      <w:r>
        <w:rPr>
          <w:rFonts w:ascii="Consolas" w:hAnsi="Consolas"/>
          <w:sz w:val="18"/>
        </w:rPr>
        <w:t>Programación PLC en TIA Portal  ·  20  ·  **Carla**</w:t>
      </w:r>
    </w:p>
    <w:p>
      <w:r>
        <w:rPr>
          <w:rFonts w:ascii="Consolas" w:hAnsi="Consolas"/>
          <w:sz w:val="18"/>
        </w:rPr>
        <w:t>Simulación electroneumática en AS  ·  15  ·  **Carla**</w:t>
      </w:r>
    </w:p>
    <w:p>
      <w:r>
        <w:rPr>
          <w:rFonts w:ascii="Consolas" w:hAnsi="Consolas"/>
          <w:sz w:val="18"/>
        </w:rPr>
        <w:t>Desarrollo de la HMI  ·  15  ·  **Caleb**</w:t>
      </w:r>
    </w:p>
    <w:p>
      <w:r>
        <w:rPr>
          <w:rFonts w:ascii="Consolas" w:hAnsi="Consolas"/>
          <w:sz w:val="18"/>
        </w:rPr>
        <w:t>Funcionamiento integral  ·  15  ·  Los 3 (demo al final del bloque Caleb + cierre)</w:t>
      </w:r>
    </w:p>
    <w:p>
      <w:r>
        <w:rPr>
          <w:rFonts w:ascii="Consolas" w:hAnsi="Consolas"/>
          <w:sz w:val="18"/>
        </w:rPr>
        <w:t>Innovación y mejora técnica  ·  10  ·  **Caleb**</w:t>
      </w:r>
    </w:p>
    <w:p>
      <w:r>
        <w:rPr>
          <w:rFonts w:ascii="Consolas" w:hAnsi="Consolas"/>
          <w:sz w:val="18"/>
        </w:rPr>
        <w:t>Presentación técnica  ·  5  ·  Estructura de esta defensa</w:t>
      </w:r>
    </w:p>
    <w:p>
      <w:r>
        <w:rPr>
          <w:rFonts w:ascii="Consolas" w:hAnsi="Consolas"/>
          <w:sz w:val="18"/>
        </w:rPr>
        <w:t>Presentación y habilidades comunicativas  ·  10  ·  **Edgar** abre; tono de los 3</w:t>
      </w:r>
    </w:p>
    <w:p>
      <w:r>
        <w:rPr>
          <w:rFonts w:ascii="Consolas" w:hAnsi="Consolas"/>
          <w:sz w:val="18"/>
        </w:rPr>
        <w:t>**TOTAL**  ·  **100**  ·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Setup técnico (antes de entrar)</w:t>
      </w:r>
    </w:p>
    <w:p>
      <w:r>
        <w:rPr>
          <w:rFonts w:ascii="Consolas" w:hAnsi="Consolas"/>
          <w:sz w:val="18"/>
        </w:rPr>
        <w:t>Quién  ·  Tiene abierto / listo</w:t>
      </w:r>
    </w:p>
    <w:p>
      <w:r>
        <w:rPr>
          <w:rFonts w:ascii="Consolas" w:hAnsi="Consolas"/>
          <w:sz w:val="18"/>
        </w:rPr>
        <w:t>Edgar  ·  2–3 diapos: problema + sketch estación</w:t>
      </w:r>
    </w:p>
    <w:p>
      <w:r>
        <w:rPr>
          <w:rFonts w:ascii="Consolas" w:hAnsi="Consolas"/>
          <w:sz w:val="18"/>
        </w:rPr>
        <w:t>Carla  ·  TIA (OB1/FCs/DBs) + AS + KEP ya abiertos en ventanas</w:t>
      </w:r>
    </w:p>
    <w:p>
      <w:r>
        <w:rPr>
          <w:rFonts w:ascii="Consolas" w:hAnsi="Consolas"/>
          <w:sz w:val="18"/>
        </w:rPr>
        <w:t>Caleb  ·  Web/HMI lista; pantalla completa ensayada</w:t>
      </w:r>
    </w:p>
    <w:p>
      <w:r>
        <w:rPr>
          <w:rFonts w:ascii="Consolas" w:hAnsi="Consolas"/>
          <w:sz w:val="18"/>
        </w:rPr>
        <w:t>Los 3  ·  Zoom/Meet estable · mics · **mesa física lista pero fuera de cámara hasta el final**</w:t>
      </w:r>
    </w:p>
    <w:p>
      <w:r>
        <w:t>Regla virtual: quien habla, comparte pantalla. Handoff &lt; 10 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Reloj realista (15:00)</w:t>
      </w:r>
    </w:p>
    <w:p>
      <w:r>
        <w:rPr>
          <w:rFonts w:ascii="Consolas" w:hAnsi="Consolas"/>
          <w:sz w:val="18"/>
        </w:rPr>
        <w:t>Min  ·  Dur  ·  Bloque  ·  Quién</w:t>
      </w:r>
    </w:p>
    <w:p>
      <w:r>
        <w:rPr>
          <w:rFonts w:ascii="Consolas" w:hAnsi="Consolas"/>
          <w:sz w:val="18"/>
        </w:rPr>
        <w:t>0:00–0:35  ·  35s  ·  Hook  ·  Edgar</w:t>
      </w:r>
    </w:p>
    <w:p>
      <w:r>
        <w:rPr>
          <w:rFonts w:ascii="Consolas" w:hAnsi="Consolas"/>
          <w:sz w:val="18"/>
        </w:rPr>
        <w:t>0:35–0:50  ·  15s  ·  Quiénes somos  ·  Edgar</w:t>
      </w:r>
    </w:p>
    <w:p>
      <w:r>
        <w:rPr>
          <w:rFonts w:ascii="Consolas" w:hAnsi="Consolas"/>
          <w:sz w:val="18"/>
        </w:rPr>
        <w:t>0:50–1:30  ·  40s  ·  Problemática (3 fallas)  ·  Edgar</w:t>
      </w:r>
    </w:p>
    <w:p>
      <w:r>
        <w:rPr>
          <w:rFonts w:ascii="Consolas" w:hAnsi="Consolas"/>
          <w:sz w:val="18"/>
        </w:rPr>
        <w:t>1:30–2:15  ·  45s  ·  Propuesta + 3 capas  ·  Edgar</w:t>
      </w:r>
    </w:p>
    <w:p>
      <w:r>
        <w:rPr>
          <w:rFonts w:ascii="Consolas" w:hAnsi="Consolas"/>
          <w:sz w:val="18"/>
        </w:rPr>
        <w:t>2:15–2:25  ·  10s  ·  Handoff → Carla  ·  Edgar</w:t>
      </w:r>
    </w:p>
    <w:p>
      <w:r>
        <w:rPr>
          <w:rFonts w:ascii="Consolas" w:hAnsi="Consolas"/>
          <w:sz w:val="18"/>
        </w:rPr>
        <w:t>2:25–3:00  ·  35s  ·  Stack / diagrama AS–KEP–TIA  ·  Carla</w:t>
      </w:r>
    </w:p>
    <w:p>
      <w:r>
        <w:rPr>
          <w:rFonts w:ascii="Consolas" w:hAnsi="Consolas"/>
          <w:sz w:val="18"/>
        </w:rPr>
        <w:t>3:00–4:45  ·  1:45  ·  TIA: FCs + detalle + 30–40s mostrando LAD  ·  Carla</w:t>
      </w:r>
    </w:p>
    <w:p>
      <w:r>
        <w:rPr>
          <w:rFonts w:ascii="Consolas" w:hAnsi="Consolas"/>
          <w:sz w:val="18"/>
        </w:rPr>
        <w:t>4:45–5:50  ·  1:05  ·  AS + KEP (40s habla + 25s mostrar circuito)  ·  Carla</w:t>
      </w:r>
    </w:p>
    <w:p>
      <w:r>
        <w:rPr>
          <w:rFonts w:ascii="Consolas" w:hAnsi="Consolas"/>
          <w:sz w:val="18"/>
        </w:rPr>
        <w:t>5:50–6:00  ·  10s  ·  Handoff → Caleb  ·  Carla</w:t>
      </w:r>
    </w:p>
    <w:p>
      <w:r>
        <w:rPr>
          <w:rFonts w:ascii="Consolas" w:hAnsi="Consolas"/>
          <w:sz w:val="18"/>
        </w:rPr>
        <w:t>6:00–6:40  ·  40s  ·  Innovación: por qué web  ·  Caleb</w:t>
      </w:r>
    </w:p>
    <w:p>
      <w:r>
        <w:rPr>
          <w:rFonts w:ascii="Consolas" w:hAnsi="Consolas"/>
          <w:sz w:val="18"/>
        </w:rPr>
        <w:t>6:40–8:10  ·  1:30  ·  HMI: explicación 40s + clicks en vivo 50s  ·  Caleb</w:t>
      </w:r>
    </w:p>
    <w:p>
      <w:r>
        <w:rPr>
          <w:rFonts w:ascii="Consolas" w:hAnsi="Consolas"/>
          <w:sz w:val="18"/>
        </w:rPr>
        <w:t>8:10–8:35  ·  25s  ·  3 mejoras técnicas  ·  Caleb</w:t>
      </w:r>
    </w:p>
    <w:p>
      <w:r>
        <w:rPr>
          <w:rFonts w:ascii="Consolas" w:hAnsi="Consolas"/>
          <w:sz w:val="18"/>
        </w:rPr>
        <w:t>8:35–9:00  ·  25s  ·  Ciclo integral (narrado)  ·  Caleb</w:t>
      </w:r>
    </w:p>
    <w:p>
      <w:r>
        <w:rPr>
          <w:rFonts w:ascii="Consolas" w:hAnsi="Consolas"/>
          <w:sz w:val="18"/>
        </w:rPr>
        <w:t>9:00–12:30  ·  3:30  ·  **Demo integral en vivo** (PLC/AS/web según lo que corra)  ·  Caleb + Carla</w:t>
      </w:r>
    </w:p>
    <w:p>
      <w:r>
        <w:rPr>
          <w:rFonts w:ascii="Consolas" w:hAnsi="Consolas"/>
          <w:sz w:val="18"/>
        </w:rPr>
        <w:t>12:30–14:20  ·  1:50  ·  **Cierre físico** (primera mención)  ·  Edgar + Caleb (+ Carla 10s)</w:t>
      </w:r>
    </w:p>
    <w:p>
      <w:r>
        <w:rPr>
          <w:rFonts w:ascii="Consolas" w:hAnsi="Consolas"/>
          <w:sz w:val="18"/>
        </w:rPr>
        <w:t>14:20–15:00  ·  40s  ·  Cierre + gracias  ·  Edgar (+ 1 línea c/u)</w:t>
      </w:r>
    </w:p>
    <w:p>
      <w:r>
        <w:t>Si la demo integral se atrasa: recorten el tramo 9:00–12:30, no el físico ni el cierre.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BLOQUE 1 — Edgar (0:00 → 2:25)</w:t>
      </w:r>
    </w:p>
    <w:p>
      <w:pPr>
        <w:pStyle w:val="Heading2"/>
      </w:pPr>
      <w:r>
        <w:t>0:00–0:35 · Hook (~35 s)</w:t>
      </w:r>
    </w:p>
    <w:p>
      <w:r>
        <w:t>Edgar (cámara; 1 imagen fuerte opcional):</w:t>
      </w:r>
    </w:p>
    <w:p>
      <w:pPr>
        <w:ind w:left="360"/>
      </w:pPr>
      <w:r>
        <w:rPr>
          <w:i/>
        </w:rPr>
        <w:t>“Ingenieros: imaginen un colegio en San José un viernes a las 2.</w:t>
      </w:r>
    </w:p>
    <w:p>
      <w:pPr>
        <w:ind w:left="360"/>
      </w:pPr>
      <w:r>
        <w:rPr>
          <w:i/>
        </w:rPr>
        <w:t>Hay un contenedor de reciclaje… y al lado, botellas y latas en el piso.</w:t>
      </w:r>
    </w:p>
    <w:p>
      <w:pPr>
        <w:ind w:left="360"/>
      </w:pPr>
      <w:r>
        <w:rPr>
          <w:i/>
        </w:rPr>
        <w:t>No es que la gente no sepa reciclar. Es que reciclar no da feedback: no pesa, no clasifica, no premia.</w:t>
      </w:r>
    </w:p>
    <w:p>
      <w:pPr>
        <w:ind w:left="360"/>
      </w:pPr>
      <w:r>
        <w:rPr>
          <w:i/>
        </w:rPr>
        <w:t>Hoy les presentamos SIBU: una estación que convierte el reciclaje en un proceso medible y en una recompensa.”</w:t>
      </w:r>
    </w:p>
    <w:p>
      <w:pPr>
        <w:pStyle w:val="Heading2"/>
      </w:pPr>
      <w:r>
        <w:t>0:35–0:50 · Equipo (~15 s)</w:t>
      </w:r>
    </w:p>
    <w:p>
      <w:pPr>
        <w:ind w:left="360"/>
      </w:pPr>
      <w:r>
        <w:rPr>
          <w:i/>
        </w:rPr>
        <w:t>“Equipo Guacamayos, Colegio Don Bosco.</w:t>
      </w:r>
    </w:p>
    <w:p>
      <w:pPr>
        <w:ind w:left="360"/>
      </w:pPr>
      <w:r>
        <w:rPr>
          <w:i/>
        </w:rPr>
        <w:t>Yo soy Edgar. Conmigo está Caleb.</w:t>
      </w:r>
    </w:p>
    <w:p>
      <w:pPr>
        <w:ind w:left="360"/>
      </w:pPr>
      <w:r>
        <w:rPr>
          <w:i/>
        </w:rPr>
        <w:t>En remoto, Carla, que les abre el núcleo Siemens.”</w:t>
      </w:r>
    </w:p>
    <w:p>
      <w:pPr>
        <w:pStyle w:val="Heading2"/>
      </w:pPr>
      <w:r>
        <w:t>0:50–1:30 · Problemática (~40 s)</w:t>
      </w:r>
    </w:p>
    <w:p>
      <w:pPr>
        <w:ind w:left="360"/>
      </w:pPr>
      <w:r>
        <w:rPr>
          <w:i/>
        </w:rPr>
        <w:t>“En la práctica el reciclaje escolar y comunitario falla en tres cosas de ingeniería:</w:t>
      </w:r>
    </w:p>
    <w:p>
      <w:pPr>
        <w:ind w:left="360"/>
      </w:pPr>
      <w:r>
        <w:rPr>
          <w:i/>
        </w:rPr>
        <w:t>uno, clasificación inconsistente;</w:t>
      </w:r>
    </w:p>
    <w:p>
      <w:pPr>
        <w:ind w:left="360"/>
      </w:pPr>
      <w:r>
        <w:rPr>
          <w:i/>
        </w:rPr>
        <w:t>dos, sin medición — ni peso ni sesión;</w:t>
      </w:r>
    </w:p>
    <w:p>
      <w:pPr>
        <w:ind w:left="360"/>
      </w:pPr>
      <w:r>
        <w:rPr>
          <w:i/>
        </w:rPr>
        <w:t>tres, sin incentivo cerrado — el usuario no ve resultado.</w:t>
      </w:r>
    </w:p>
    <w:p>
      <w:pPr>
        <w:ind w:left="360"/>
      </w:pPr>
      <w:r>
        <w:rPr>
          <w:i/>
        </w:rPr>
        <w:t>Eso no se arregla con un afiche. Se arregla con automatización y una interfaz que sí se use.”</w:t>
      </w:r>
    </w:p>
    <w:p>
      <w:pPr>
        <w:pStyle w:val="Heading2"/>
      </w:pPr>
      <w:r>
        <w:t>1:30–2:15 · Propuesta (~45 s)</w:t>
      </w:r>
    </w:p>
    <w:p>
      <w:pPr>
        <w:ind w:left="360"/>
      </w:pPr>
      <w:r>
        <w:rPr>
          <w:i/>
        </w:rPr>
        <w:t>“Propuesta: una estación modular SIBU para colegio, parque o centro comunal.</w:t>
      </w:r>
    </w:p>
    <w:p>
      <w:pPr>
        <w:ind w:left="360"/>
      </w:pPr>
      <w:r>
        <w:rPr>
          <w:i/>
        </w:rPr>
        <w:t>Flujo: pieza → báscula → banda → sensor de material → separación → app con piezas, kilos y colones.</w:t>
      </w:r>
    </w:p>
    <w:p>
      <w:pPr>
        <w:ind w:left="360"/>
      </w:pPr>
      <w:r>
        <w:rPr>
          <w:i/>
        </w:rPr>
        <w:t>Tres capas: electroneumática en Automation Studio, cerebro en TIA Portal, innovación en HMI/app web que habla con el PLC.</w:t>
      </w:r>
    </w:p>
    <w:p>
      <w:pPr>
        <w:ind w:left="360"/>
      </w:pPr>
      <w:r>
        <w:rPr>
          <w:i/>
        </w:rPr>
        <w:t>Carla les muestra el PLC y el circuito. Caleb, la capa que toca el usuario.”</w:t>
      </w:r>
    </w:p>
    <w:p>
      <w:pPr>
        <w:pStyle w:val="Heading2"/>
      </w:pPr>
      <w:r>
        <w:t>2:15–2:25 · Handoff (~10 s)</w:t>
      </w:r>
    </w:p>
    <w:p>
      <w:pPr>
        <w:ind w:left="360"/>
      </w:pPr>
      <w:r>
        <w:rPr>
          <w:i/>
        </w:rPr>
        <w:t>“Carla, te paso el lead: LAD, timers y el bus de datos.”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BLOQUE 2 — Carla (2:25 → 6:00)</w:t>
      </w:r>
    </w:p>
    <w:p>
      <w:pPr>
        <w:pStyle w:val="Heading2"/>
      </w:pPr>
      <w:r>
        <w:t>2:25–3:00 · Stack (~35 s)</w:t>
      </w:r>
    </w:p>
    <w:p>
      <w:r>
        <w:t>Carla (diagrama AS ↔ KEP ↔ TIA):</w:t>
      </w:r>
    </w:p>
    <w:p>
      <w:pPr>
        <w:ind w:left="360"/>
      </w:pPr>
      <w:r>
        <w:rPr>
          <w:i/>
        </w:rPr>
        <w:t>“Soy Carla.</w:t>
      </w:r>
    </w:p>
    <w:p>
      <w:pPr>
        <w:ind w:left="360"/>
      </w:pPr>
      <w:r>
        <w:rPr>
          <w:i/>
        </w:rPr>
        <w:t>Stack: TIA V20, CPU 1511C en PLCSIM Advanced, Automation Studio 10, KEPServerEX 6.</w:t>
      </w:r>
    </w:p>
    <w:p>
      <w:pPr>
        <w:ind w:left="360"/>
      </w:pPr>
      <w:r>
        <w:rPr>
          <w:i/>
        </w:rPr>
        <w:t>AS no habla S7 a gusto; KEP mueve tags a memorias del PLC.</w:t>
      </w:r>
    </w:p>
    <w:p>
      <w:pPr>
        <w:ind w:left="360"/>
      </w:pPr>
      <w:r>
        <w:rPr>
          <w:i/>
        </w:rPr>
        <w:t>En sim usamos %M con AS.</w:t>
      </w:r>
    </w:p>
    <w:p>
      <w:pPr>
        <w:ind w:left="360"/>
      </w:pPr>
      <w:r>
        <w:rPr>
          <w:i/>
        </w:rPr>
        <w:t>La web escribe DB_HMI y lee DatosEstacion — no pisa I/Q a ciegas.”</w:t>
      </w:r>
    </w:p>
    <w:p>
      <w:pPr>
        <w:pStyle w:val="Heading2"/>
      </w:pPr>
      <w:r>
        <w:t>3:00–4:45 · TIA Portal (~1:45 = ~60–70 s habla + 30–40 s mostrando)</w:t>
      </w:r>
    </w:p>
    <w:p>
      <w:r>
        <w:t>Carla (OB1 + FCs en pantalla):</w:t>
      </w:r>
    </w:p>
    <w:p>
      <w:pPr>
        <w:ind w:left="360"/>
      </w:pPr>
      <w:r>
        <w:rPr>
          <w:i/>
        </w:rPr>
        <w:t>“Cuatro funciones:</w:t>
      </w:r>
    </w:p>
    <w:p>
      <w:pPr>
        <w:ind w:left="360"/>
      </w:pPr>
      <w:r>
        <w:rPr>
          <w:i/>
        </w:rPr>
        <w:t>FC_Modos — Start, Stop, emergencia, auto.</w:t>
      </w:r>
    </w:p>
    <w:p>
      <w:pPr>
        <w:ind w:left="360"/>
      </w:pPr>
      <w:r>
        <w:rPr>
          <w:i/>
        </w:rPr>
        <w:t>FC_Secuencia — banda, material, clasificación, conteo.</w:t>
      </w:r>
    </w:p>
    <w:p>
      <w:pPr>
        <w:ind w:left="360"/>
      </w:pPr>
      <w:r>
        <w:rPr>
          <w:i/>
        </w:rPr>
        <w:t>FC_Alarmas — timeout y sensores contradictorios.</w:t>
      </w:r>
    </w:p>
    <w:p>
      <w:pPr>
        <w:ind w:left="360"/>
      </w:pPr>
      <w:r>
        <w:rPr>
          <w:i/>
        </w:rPr>
        <w:t>FC_EspejoWeb — estado a DatosEstacion.</w:t>
      </w:r>
    </w:p>
    <w:p>
      <w:r>
        <w:t>&gt;</w:t>
      </w:r>
    </w:p>
    <w:p>
      <w:pPr>
        <w:ind w:left="360"/>
      </w:pPr>
      <w:r>
        <w:rPr>
          <w:i/>
        </w:rPr>
        <w:t>Detalles que importan: una bobina por actuador con AUTO // MANUAL en paralelo; TON IEC de retardo y timeout; DBs con Optimized OFF por offsets de snap7; comandos en DB3, estado en DB1.”</w:t>
      </w:r>
    </w:p>
    <w:p>
      <w:r>
        <w:t>*(Ahora sí: 30–40 s ONLINE / un network grande / un ciclo corto. No narren encima todo el tiempo.)*</w:t>
      </w:r>
    </w:p>
    <w:p>
      <w:pPr>
        <w:pStyle w:val="Heading2"/>
      </w:pPr>
      <w:r>
        <w:t>4:45–5:50 · AS + KEP (~1:05)</w:t>
      </w:r>
    </w:p>
    <w:p>
      <w:r>
        <w:t>Carla (AS visible):</w:t>
      </w:r>
    </w:p>
    <w:p>
      <w:pPr>
        <w:ind w:left="360"/>
      </w:pPr>
      <w:r>
        <w:rPr>
          <w:i/>
        </w:rPr>
        <w:t>“En AS: aire → 5/2 → cilindro doble efecto → sensores 0% / 100%.</w:t>
      </w:r>
    </w:p>
    <w:p>
      <w:pPr>
        <w:ind w:left="360"/>
      </w:pPr>
      <w:r>
        <w:rPr>
          <w:i/>
        </w:rPr>
        <w:t>KEP enlaza a tags del PLC.</w:t>
      </w:r>
    </w:p>
    <w:p>
      <w:pPr>
        <w:ind w:left="360"/>
      </w:pPr>
      <w:r>
        <w:rPr>
          <w:i/>
        </w:rPr>
        <w:t>El PLC manda solenoide; AS mueve; el sensor vuelve; la secuencia avanza.</w:t>
      </w:r>
    </w:p>
    <w:p>
      <w:pPr>
        <w:ind w:left="360"/>
      </w:pPr>
      <w:r>
        <w:rPr>
          <w:i/>
        </w:rPr>
        <w:t>Feedback de proceso, no animación suelta.”</w:t>
      </w:r>
    </w:p>
    <w:p>
      <w:r>
        <w:t>*(25 s mostrando el cilindro moverse o el enlace de tags.)*</w:t>
      </w:r>
    </w:p>
    <w:p>
      <w:pPr>
        <w:pStyle w:val="Heading2"/>
      </w:pPr>
      <w:r>
        <w:t>5:50–6:00 · Handoff (~10 s)</w:t>
      </w:r>
    </w:p>
    <w:p>
      <w:pPr>
        <w:ind w:left="360"/>
      </w:pPr>
      <w:r>
        <w:rPr>
          <w:i/>
        </w:rPr>
        <w:t>“Cerebro Siemens y músculo neumático listos.</w:t>
      </w:r>
    </w:p>
    <w:p>
      <w:pPr>
        <w:ind w:left="360"/>
      </w:pPr>
      <w:r>
        <w:rPr>
          <w:i/>
        </w:rPr>
        <w:t>Caleb: la capa que el usuario toca.”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BLOQUE 3 — Caleb (6:00 → 9:00)</w:t>
      </w:r>
    </w:p>
    <w:p>
      <w:pPr>
        <w:pStyle w:val="Heading2"/>
      </w:pPr>
      <w:r>
        <w:t>6:00–6:40 · Innovación (~40 s)</w:t>
      </w:r>
    </w:p>
    <w:p>
      <w:r>
        <w:t>Caleb (abre la web):</w:t>
      </w:r>
    </w:p>
    <w:p>
      <w:pPr>
        <w:ind w:left="360"/>
      </w:pPr>
      <w:r>
        <w:rPr>
          <w:i/>
        </w:rPr>
        <w:t>“La innovación no fue otra KTP en el rack.</w:t>
      </w:r>
    </w:p>
    <w:p>
      <w:pPr>
        <w:ind w:left="360"/>
      </w:pPr>
      <w:r>
        <w:rPr>
          <w:i/>
        </w:rPr>
        <w:t>Fue preguntar: ¿quién usa esto en un colegio o un parque? Un celular.</w:t>
      </w:r>
    </w:p>
    <w:p>
      <w:pPr>
        <w:ind w:left="360"/>
      </w:pPr>
      <w:r>
        <w:rPr>
          <w:i/>
        </w:rPr>
        <w:t>Por eso SIBU web: app de usuario con kilos y colones; HMI virtual tipo Comfort; puente plc_bridge.py Firestore ↔ snap7 ↔ DBs.</w:t>
      </w:r>
    </w:p>
    <w:p>
      <w:pPr>
        <w:ind w:left="360"/>
      </w:pPr>
      <w:r>
        <w:rPr>
          <w:i/>
        </w:rPr>
        <w:t>El navegador no habla S7. El bridge sí.”</w:t>
      </w:r>
    </w:p>
    <w:p>
      <w:pPr>
        <w:pStyle w:val="Heading2"/>
      </w:pPr>
      <w:r>
        <w:t>6:40–8:10 · HMI (~1:30)</w:t>
      </w:r>
    </w:p>
    <w:p>
      <w:r>
        <w:t>Habla (~40 s):</w:t>
      </w:r>
    </w:p>
    <w:p>
      <w:pPr>
        <w:ind w:left="360"/>
      </w:pPr>
      <w:r>
        <w:rPr>
          <w:i/>
        </w:rPr>
        <w:t>“En la HMI: Start, Stop, emergencia, auto/manual, peso.</w:t>
      </w:r>
    </w:p>
    <w:p>
      <w:pPr>
        <w:ind w:left="360"/>
      </w:pPr>
      <w:r>
        <w:rPr>
          <w:i/>
        </w:rPr>
        <w:t>Comandos a DB_HMI. Estado desde DatosEstacion: banda, pistones, contadores, alarmas.</w:t>
      </w:r>
    </w:p>
    <w:p>
      <w:pPr>
        <w:ind w:left="360"/>
      </w:pPr>
      <w:r>
        <w:rPr>
          <w:i/>
        </w:rPr>
        <w:t>Al usuario le mostramos progreso y recompensa, no tags. Misma verdad de proceso, dos lenguajes.”</w:t>
      </w:r>
    </w:p>
    <w:p>
      <w:r>
        <w:t>Demo clicks (~50 s): pantalla completa → Start → un ciclo plástico o aluminio → señalar contadores. Pocas palabras mientras clickean.</w:t>
      </w:r>
    </w:p>
    <w:p>
      <w:pPr>
        <w:pStyle w:val="Heading2"/>
      </w:pPr>
      <w:r>
        <w:t>8:10–8:35 · Tres mejoras (~25 s)</w:t>
      </w:r>
    </w:p>
    <w:p>
      <w:pPr>
        <w:ind w:left="360"/>
      </w:pPr>
      <w:r>
        <w:rPr>
          <w:i/>
        </w:rPr>
        <w:t>“Uno: HMI usable en remoto y en sitio.</w:t>
      </w:r>
    </w:p>
    <w:p>
      <w:pPr>
        <w:ind w:left="360"/>
      </w:pPr>
      <w:r>
        <w:rPr>
          <w:i/>
        </w:rPr>
        <w:t>Dos: contrato de datos con offsets fijos.</w:t>
      </w:r>
    </w:p>
    <w:p>
      <w:pPr>
        <w:ind w:left="360"/>
      </w:pPr>
      <w:r>
        <w:rPr>
          <w:i/>
        </w:rPr>
        <w:t>Tres: la app no se rehace si cambiamos de PLCSIM a hardware.</w:t>
      </w:r>
    </w:p>
    <w:p>
      <w:pPr>
        <w:ind w:left="360"/>
      </w:pPr>
      <w:r>
        <w:rPr>
          <w:i/>
        </w:rPr>
        <w:t>Innovación aplicada a Siemens, no una landing.”</w:t>
      </w:r>
    </w:p>
    <w:p>
      <w:pPr>
        <w:pStyle w:val="Heading2"/>
      </w:pPr>
      <w:r>
        <w:t>8:35–9:00 · Ciclo integral narrado (~25 s)</w:t>
      </w:r>
    </w:p>
    <w:p>
      <w:pPr>
        <w:ind w:left="360"/>
      </w:pPr>
      <w:r>
        <w:rPr>
          <w:i/>
        </w:rPr>
        <w:t>“Ciclo: pieza → peso → banda → material → clasificación → conteo → recompensa.</w:t>
      </w:r>
    </w:p>
    <w:p>
      <w:pPr>
        <w:ind w:left="360"/>
      </w:pPr>
      <w:r>
        <w:rPr>
          <w:i/>
        </w:rPr>
        <w:t>Timeout o sensores cruzados: alarma. Emergencia: paro.</w:t>
      </w:r>
    </w:p>
    <w:p>
      <w:pPr>
        <w:ind w:left="360"/>
      </w:pPr>
      <w:r>
        <w:rPr>
          <w:i/>
        </w:rPr>
        <w:t>Un sistema, no tres demos sueltas. Ahora lo corremos junto.”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BLOQUE 4 — Demo integral (9:00 → 12:30) · ~3:30</w:t>
      </w:r>
    </w:p>
    <w:p>
      <w:r>
        <w:t>Objetivo: que el jurado *vea* TIA/AS/web alineados.</w:t>
      </w:r>
    </w:p>
    <w:p>
      <w:r>
        <w:t>No lean guion aquí. Solo cues:</w:t>
      </w:r>
    </w:p>
    <w:p>
      <w:r>
        <w:t>1. Caleb: “Arrancamos sesión / Start.”</w:t>
      </w:r>
    </w:p>
    <w:p>
      <w:r>
        <w:t>2. Carla (si AS/TIA en su pantalla, o Caleb si todo está en una): ciclo plástico.</w:t>
      </w:r>
    </w:p>
    <w:p>
      <w:r>
        <w:t>3. Ciclo aluminio / clasificación.</w:t>
      </w:r>
    </w:p>
    <w:p>
      <w:r>
        <w:t>4. Señalar contador + app.</w:t>
      </w:r>
    </w:p>
    <w:p>
      <w:r>
        <w:t>5. (Opcional 15 s) emergencia o alarma.</w:t>
      </w:r>
    </w:p>
    <w:p>
      <w:r>
        <w:t>Si algo falla: pasen al siguiente material; no depuren en vivo más de 20 s.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BLOQUE 5 — Cierre físico (12:30 → 14:20) · primera mención</w:t>
      </w:r>
    </w:p>
    <w:p>
      <w:r>
        <w:t>Aquí es la primera vez que hablan de llevarlo a mesa física.</w:t>
      </w:r>
    </w:p>
    <w:p>
      <w:r>
        <w:t>Edgar (~20 s):</w:t>
      </w:r>
    </w:p>
    <w:p>
      <w:pPr>
        <w:ind w:left="360"/>
      </w:pPr>
      <w:r>
        <w:rPr>
          <w:i/>
        </w:rPr>
        <w:t>“Hasta ahora vieron el sistema en simulación y software.</w:t>
      </w:r>
    </w:p>
    <w:p>
      <w:pPr>
        <w:ind w:left="360"/>
      </w:pPr>
      <w:r>
        <w:rPr>
          <w:i/>
        </w:rPr>
        <w:t>La pregunta de todo jurado Siemens es: ¿esto baja a campo?”</w:t>
      </w:r>
    </w:p>
    <w:p>
      <w:r>
        <w:t>Caleb (~40–50 s, cámara a la mesa / video corto):</w:t>
      </w:r>
    </w:p>
    <w:p>
      <w:pPr>
        <w:ind w:left="360"/>
      </w:pPr>
      <w:r>
        <w:rPr>
          <w:i/>
        </w:rPr>
        <w:t>“Sí. Estamos montando SIBU en físico: banda, sensores y tres pistones — retenedor, plástico, aluminio — con mando desde la misma web.</w:t>
      </w:r>
    </w:p>
    <w:p>
      <w:pPr>
        <w:ind w:left="360"/>
      </w:pPr>
      <w:r>
        <w:rPr>
          <w:i/>
        </w:rPr>
        <w:t>Sin botonera en mesa: opera el HMI.”</w:t>
      </w:r>
    </w:p>
    <w:p>
      <w:r>
        <w:t>Carla (~10–15 s):</w:t>
      </w:r>
    </w:p>
    <w:p>
      <w:pPr>
        <w:ind w:left="360"/>
      </w:pPr>
      <w:r>
        <w:rPr>
          <w:i/>
        </w:rPr>
        <w:t>“Eso es pasar de %M/AS a I/Q en 1214C, mismo contrato de DBs.”</w:t>
      </w:r>
    </w:p>
    <w:p>
      <w:r>
        <w:t>Si el hardware está a medias, digan exactamente eso — sin overclaim.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BLOQUE 6 — Cierre (14:20 → 15:00) · ~40 s</w:t>
      </w:r>
    </w:p>
    <w:p>
      <w:r>
        <w:t>Edgar (~25 s):</w:t>
      </w:r>
    </w:p>
    <w:p>
      <w:pPr>
        <w:ind w:left="360"/>
      </w:pPr>
      <w:r>
        <w:rPr>
          <w:i/>
        </w:rPr>
        <w:t>“SIBU responde a un problema real de reciclaje con automatización: clasifica, mide y recompensa.</w:t>
      </w:r>
    </w:p>
    <w:p>
      <w:pPr>
        <w:ind w:left="360"/>
      </w:pPr>
      <w:r>
        <w:rPr>
          <w:i/>
        </w:rPr>
        <w:t>Siemens en el núcleo. Web como puente al usuario.</w:t>
      </w:r>
    </w:p>
    <w:p>
      <w:pPr>
        <w:ind w:left="360"/>
      </w:pPr>
      <w:r>
        <w:rPr>
          <w:i/>
        </w:rPr>
        <w:t>Estación pensada para colegios y espacios públicos en Costa Rica.”</w:t>
      </w:r>
    </w:p>
    <w:p>
      <w:r>
        <w:t>Una línea cada uno (~15 s total):</w:t>
      </w:r>
    </w:p>
    <w:p>
      <w:pPr>
        <w:pStyle w:val="ListBullet"/>
      </w:pPr>
      <w:r>
        <w:t>Carla: “PLC estructurado y listo para campo.”</w:t>
      </w:r>
    </w:p>
    <w:p>
      <w:pPr>
        <w:pStyle w:val="ListBullet"/>
      </w:pPr>
      <w:r>
        <w:t>Caleb: “Innovación que se toca con el celular.”</w:t>
      </w:r>
    </w:p>
    <w:p>
      <w:pPr>
        <w:pStyle w:val="ListBullet"/>
      </w:pPr>
      <w:r>
        <w:t>Edgar: “Gracias. Quedamos abiertos a preguntas técnicas.”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Frases prohibidas</w:t>
      </w:r>
    </w:p>
    <w:p>
      <w:pPr>
        <w:pStyle w:val="ListBullet"/>
      </w:pPr>
      <w:r>
        <w:t>“Es como un Arduino pero con Siemens…”</w:t>
      </w:r>
    </w:p>
    <w:p>
      <w:pPr>
        <w:pStyle w:val="ListBullet"/>
      </w:pPr>
      <w:r>
        <w:t>“La página es lo más importante y el PLC es secundario…”</w:t>
      </w:r>
    </w:p>
    <w:p>
      <w:pPr>
        <w:pStyle w:val="ListBullet"/>
      </w:pPr>
      <w:r>
        <w:t>“KEPServer es un programa que conecta cosas” → digan tags / OPC / %M</w:t>
      </w:r>
    </w:p>
    <w:p>
      <w:pPr>
        <w:pStyle w:val="ListBullet"/>
      </w:pPr>
      <w:r>
        <w:t>Cualquier “al final tenemos una sorpresa…” antes del minuto 12:30</w:t>
      </w:r>
    </w:p>
    <w:p>
      <w:pPr>
        <w:pStyle w:val="Heading1"/>
      </w:pPr>
      <w:r>
        <w:t>Frases que suman con jurado Siemens</w:t>
      </w:r>
    </w:p>
    <w:p>
      <w:pPr>
        <w:pStyle w:val="ListBullet"/>
      </w:pPr>
      <w:r>
        <w:t>“Optimized block access OFF por offsets de snap7.”</w:t>
      </w:r>
    </w:p>
    <w:p>
      <w:pPr>
        <w:pStyle w:val="ListBullet"/>
      </w:pPr>
      <w:r>
        <w:t>“Una bobina por salida: AUTO y MANUAL en paralelo.”</w:t>
      </w:r>
    </w:p>
    <w:p>
      <w:pPr>
        <w:pStyle w:val="ListBullet"/>
      </w:pPr>
      <w:r>
        <w:t>“Timeout TON de pistón → alarma.”</w:t>
      </w:r>
    </w:p>
    <w:p>
      <w:pPr>
        <w:pStyle w:val="ListBullet"/>
      </w:pPr>
      <w:r>
        <w:t>“AS da el feedback de posición; el PLC decide.”</w:t>
      </w:r>
    </w:p>
    <w:p>
      <w:pPr>
        <w:pStyle w:val="ListBullet"/>
      </w:pPr>
      <w:r>
        <w:t>“La HMI web escribe DB_HMI; no reemplaza la lógica del PLC.”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Checklist de ensayo (cronometrar en serio)</w:t>
      </w:r>
    </w:p>
    <w:p>
      <w:pPr>
        <w:pStyle w:val="ListBullet"/>
      </w:pPr>
      <w:r>
        <w:t>Edgar bloque completo ≤ 2:25</w:t>
      </w:r>
    </w:p>
    <w:p>
      <w:pPr>
        <w:pStyle w:val="ListBullet"/>
      </w:pPr>
      <w:r>
        <w:t>Carla habla+shows ≤ 3:35 (hasta handoff)</w:t>
      </w:r>
    </w:p>
    <w:p>
      <w:pPr>
        <w:pStyle w:val="ListBullet"/>
      </w:pPr>
      <w:r>
        <w:t>Caleb hasta ciclo integral ≤ 3:00</w:t>
      </w:r>
    </w:p>
    <w:p>
      <w:pPr>
        <w:pStyle w:val="ListBullet"/>
      </w:pPr>
      <w:r>
        <w:t>Demo integral ensayada una vez sin guion</w:t>
      </w:r>
    </w:p>
    <w:p>
      <w:pPr>
        <w:pStyle w:val="ListBullet"/>
      </w:pPr>
      <w:r>
        <w:t>Físico no aparece en cámara antes del 12:30</w:t>
      </w:r>
    </w:p>
    <w:p>
      <w:pPr>
        <w:pStyle w:val="ListBullet"/>
      </w:pPr>
      <w:r>
        <w:t>Cierre a los 14:55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Preguntas típicas (respuestas de 15–20 s)</w:t>
      </w:r>
    </w:p>
    <w:p>
      <w:r>
        <w:t>¿Por qué web y no solo Comfort Panel?</w:t>
      </w:r>
    </w:p>
    <w:p>
      <w:r>
        <w:t>Usuario de colegio/parque trae celular; operador igual puede usar HMI web. El PLC sigue siendo el master.</w:t>
      </w:r>
    </w:p>
    <w:p>
      <w:r>
        <w:t>¿Si se cae internet?</w:t>
      </w:r>
    </w:p>
    <w:p>
      <w:r>
        <w:t>El PLC sigue local; se pierde telemetría/app. En sitio: bridge en PC de estación + red local.</w:t>
      </w:r>
    </w:p>
    <w:p>
      <w:r>
        <w:t>¿Seguridad?</w:t>
      </w:r>
    </w:p>
    <w:p>
      <w:r>
        <w:t>Stop/emergencia/timeout en lógica; E-stop cableado cuando el hardware lo permita.</w:t>
      </w:r>
    </w:p>
    <w:p>
      <w:r>
        <w:t>¿Solo plástico y aluminio?</w:t>
      </w:r>
    </w:p>
    <w:p>
      <w:r>
        <w:t>Alcance del prototipo a propósito; tags/contadores extensibles.</w:t>
      </w:r>
    </w:p>
    <w:p>
      <w:r>
        <w:t>¿Aporte de cada quien?</w:t>
      </w:r>
    </w:p>
    <w:p>
      <w:r>
        <w:t>Edgar: problema/propuesta. Carla: TIA+AS+KEP. Caleb: web/HMI/bridge.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Cue cards (segunda pantalla)</w:t>
      </w:r>
    </w:p>
    <w:p>
      <w:pPr>
        <w:pStyle w:val="Heading2"/>
      </w:pPr>
      <w:r>
        <w:t>Edgar</w:t>
      </w:r>
    </w:p>
    <w:p>
      <w:r>
        <w:t>1. Hook 35s</w:t>
      </w:r>
    </w:p>
    <w:p>
      <w:r>
        <w:t>2. 3 fallas 40s</w:t>
      </w:r>
    </w:p>
    <w:p>
      <w:r>
        <w:t>3. Estación + 3 capas 45s</w:t>
      </w:r>
    </w:p>
    <w:p>
      <w:r>
        <w:t>4. Paso a Carla</w:t>
      </w:r>
    </w:p>
    <w:p>
      <w:r>
        <w:t>5. *(al final)* ¿Baja a campo? → cierre</w:t>
      </w:r>
    </w:p>
    <w:p>
      <w:pPr>
        <w:pStyle w:val="Heading2"/>
      </w:pPr>
      <w:r>
        <w:t>Carla</w:t>
      </w:r>
    </w:p>
    <w:p>
      <w:r>
        <w:t>1. Stack 35s</w:t>
      </w:r>
    </w:p>
    <w:p>
      <w:r>
        <w:t>2. 4 FCs + Optimized OFF</w:t>
      </w:r>
    </w:p>
    <w:p>
      <w:r>
        <w:t>3. Mostrar LAD 30–40s</w:t>
      </w:r>
    </w:p>
    <w:p>
      <w:r>
        <w:t>4. AS 5/2 + 0/100</w:t>
      </w:r>
    </w:p>
    <w:p>
      <w:r>
        <w:t>5. Paso a Caleb</w:t>
      </w:r>
    </w:p>
    <w:p>
      <w:pPr>
        <w:pStyle w:val="Heading2"/>
      </w:pPr>
      <w:r>
        <w:t>Caleb</w:t>
      </w:r>
    </w:p>
    <w:p>
      <w:r>
        <w:t>1. Por qué web 40s</w:t>
      </w:r>
    </w:p>
    <w:p>
      <w:r>
        <w:t>2. HMI + clicks 1:30</w:t>
      </w:r>
    </w:p>
    <w:p>
      <w:r>
        <w:t>3. 3 mejoras 25s</w:t>
      </w:r>
    </w:p>
    <w:p>
      <w:r>
        <w:t>4. Ciclo + demo integral</w:t>
      </w:r>
    </w:p>
    <w:p>
      <w:r>
        <w:t>5. *(solo al final)* mesa física 3 pistones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